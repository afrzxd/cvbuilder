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{nama_lengkap}</w:t>
      </w:r>
    </w:p>
    <w:p>
      <w:r>
        <w:t>{alamat}</w:t>
        <w:br/>
        <w:t>{email} | {telepon}</w:t>
        <w:br/>
        <w:t>{#linkedin}{linkedin}{/linkedin}</w:t>
      </w:r>
    </w:p>
    <w:p>
      <w:r>
        <w:rPr>
          <w:b/>
        </w:rPr>
        <w:t>SUMMARY</w:t>
      </w:r>
    </w:p>
    <w:p>
      <w:r>
        <w:t>{profil_singkat}</w:t>
      </w:r>
    </w:p>
    <w:p>
      <w:r>
        <w:rPr>
          <w:b/>
        </w:rPr>
        <w:t>EDUCATION</w:t>
      </w:r>
    </w:p>
    <w:p>
      <w:r>
        <w:t>{#pendidikan}</w:t>
        <w:br/>
        <w:t>{nama_institusi} - {lokasi_institusi}</w:t>
        <w:br/>
        <w:t>{gelar}, {jurusan} ({periode_pendidikan}) | GPA: {ipk}</w:t>
        <w:br/>
        <w:t>{#deskripsi_pendidikan}</w:t>
        <w:br/>
        <w:t>- {.}</w:t>
        <w:br/>
        <w:t>{/deskripsi_pendidikan}</w:t>
        <w:br/>
        <w:t>{/pendidikan}</w:t>
      </w:r>
    </w:p>
    <w:p>
      <w:r>
        <w:rPr>
          <w:b/>
        </w:rPr>
        <w:t>PROFESSIONAL EXPERIENCE</w:t>
      </w:r>
    </w:p>
    <w:p>
      <w:r>
        <w:t>{#pengalaman}</w:t>
        <w:br/>
        <w:t>{posisi_kerja}, {nama_perusahaan} ({periode_kerja})</w:t>
        <w:br/>
        <w:t>{lokasi_kerja} - {sistem_kerja}</w:t>
        <w:br/>
        <w:t>{#deskripsi_pekerjaan}</w:t>
        <w:br/>
        <w:t>- {.}</w:t>
        <w:br/>
        <w:t>{/deskripsi_pekerjaan}</w:t>
        <w:br/>
        <w:t>{/pengalaman}</w:t>
      </w:r>
    </w:p>
    <w:p>
      <w:r>
        <w:rPr>
          <w:b/>
        </w:rPr>
        <w:t>ACADEMIC &amp; PROFESSIONAL PROJECTS</w:t>
      </w:r>
    </w:p>
    <w:p>
      <w:r>
        <w:t>{#proyek}</w:t>
        <w:br/>
        <w:t>{nama_proyek} - {pemberi_proyek} ({periode_proyek})</w:t>
        <w:br/>
        <w:t>Location: {lokasi_proyek}</w:t>
        <w:br/>
        <w:t>{#deskripsi_proyek}</w:t>
        <w:br/>
        <w:t>- {.}</w:t>
        <w:br/>
        <w:t>{/deskripsi_proyek}</w:t>
        <w:br/>
        <w:t>{/proyek}</w:t>
      </w:r>
    </w:p>
    <w:p>
      <w:r>
        <w:rPr>
          <w:b/>
        </w:rPr>
        <w:t>{#has_organisasi}</w:t>
        <w:br/>
        <w:t>ORGANIZATIONAL INVOLVEMENT</w:t>
      </w:r>
    </w:p>
    <w:p>
      <w:r>
        <w:t>{#organisasi}</w:t>
        <w:br/>
        <w:t>{nama_organisasi}</w:t>
        <w:br/>
        <w:t>{peran} ({periode_organisasi})</w:t>
        <w:br/>
        <w:t>{#deskripsi_organisasi}</w:t>
        <w:br/>
        <w:t>- {.}</w:t>
        <w:br/>
        <w:t>{/deskripsi_organisasi}</w:t>
        <w:br/>
        <w:t>{/organisasi}</w:t>
        <w:br/>
        <w:t>{/has_organisasi}</w:t>
      </w:r>
    </w:p>
    <w:p>
      <w:r>
        <w:rPr>
          <w:b/>
        </w:rPr>
        <w:t>SKILLS &amp; COURSES</w:t>
      </w:r>
    </w:p>
    <w:p>
      <w:r>
        <w:t>Skills: {#skills}{jenis_skill}, {/skills}</w:t>
        <w:br/>
        <w:t>Courses: {#pelatihan}{nama_pelatihan} by {penyelenggara} ({tahun_pelatihan}), {/pelatihan}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