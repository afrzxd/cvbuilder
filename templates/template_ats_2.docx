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8B908" w14:textId="659D654B" w:rsidR="00FE705F" w:rsidRPr="00FF7202" w:rsidRDefault="00A72249" w:rsidP="00464C2C">
      <w:pPr>
        <w:spacing w:after="0"/>
        <w:jc w:val="center"/>
        <w:rPr>
          <w:rFonts w:asciiTheme="majorBidi" w:hAnsiTheme="majorBidi" w:cstheme="majorBidi"/>
          <w:sz w:val="36"/>
          <w:szCs w:val="36"/>
        </w:rPr>
      </w:pPr>
      <w:r w:rsidRPr="00FF7202">
        <w:rPr>
          <w:rFonts w:asciiTheme="majorBidi" w:hAnsiTheme="majorBidi" w:cstheme="majorBidi"/>
          <w:b/>
          <w:sz w:val="36"/>
          <w:szCs w:val="36"/>
        </w:rPr>
        <w:t>{nama_lengkap}</w:t>
      </w:r>
    </w:p>
    <w:p w14:paraId="30B5D577" w14:textId="605630E4" w:rsidR="00A72249" w:rsidRPr="00FC7787" w:rsidRDefault="00A72249" w:rsidP="00464C2C">
      <w:pPr>
        <w:spacing w:after="0"/>
        <w:jc w:val="center"/>
        <w:rPr>
          <w:rFonts w:asciiTheme="majorBidi" w:hAnsiTheme="majorBidi" w:cstheme="majorBidi"/>
        </w:rPr>
      </w:pPr>
      <w:r w:rsidRPr="00FC7787">
        <w:rPr>
          <w:rFonts w:asciiTheme="majorBidi" w:hAnsiTheme="majorBidi" w:cstheme="majorBidi"/>
          <w:sz w:val="24"/>
          <w:szCs w:val="24"/>
        </w:rPr>
        <w:t xml:space="preserve">{alamat} </w:t>
      </w:r>
      <w:r w:rsidR="003D6721" w:rsidRPr="00FC7787">
        <w:rPr>
          <w:rFonts w:asciiTheme="majorBidi" w:hAnsiTheme="majorBidi" w:cstheme="majorBidi"/>
          <w:sz w:val="24"/>
          <w:szCs w:val="24"/>
        </w:rPr>
        <w:t>|</w:t>
      </w:r>
      <w:r w:rsidRPr="00FC7787">
        <w:rPr>
          <w:rFonts w:asciiTheme="majorBidi" w:hAnsiTheme="majorBidi" w:cstheme="majorBidi"/>
          <w:sz w:val="24"/>
          <w:szCs w:val="24"/>
        </w:rPr>
        <w:t xml:space="preserve"> </w:t>
      </w:r>
      <w:hyperlink r:id="rId6" w:history="1">
        <w:r w:rsidRPr="00FC7787">
          <w:rPr>
            <w:rStyle w:val="Hyperlink"/>
            <w:rFonts w:asciiTheme="majorBidi" w:hAnsiTheme="majorBidi" w:cstheme="majorBidi"/>
            <w:color w:val="auto"/>
            <w:u w:val="none"/>
          </w:rPr>
          <w:t>{email}</w:t>
        </w:r>
      </w:hyperlink>
      <w:r w:rsidR="003D6721" w:rsidRPr="00FC7787">
        <w:rPr>
          <w:rFonts w:asciiTheme="majorBidi" w:hAnsiTheme="majorBidi" w:cstheme="majorBidi"/>
          <w:sz w:val="24"/>
          <w:szCs w:val="24"/>
        </w:rPr>
        <w:t xml:space="preserve"> |</w:t>
      </w:r>
      <w:r w:rsidRPr="00FC7787">
        <w:rPr>
          <w:rFonts w:asciiTheme="majorBidi" w:hAnsiTheme="majorBidi" w:cstheme="majorBidi"/>
          <w:sz w:val="24"/>
          <w:szCs w:val="24"/>
        </w:rPr>
        <w:t xml:space="preserve"> {telepon}</w:t>
      </w:r>
      <w:r w:rsidRPr="00FC7787">
        <w:rPr>
          <w:rFonts w:asciiTheme="majorBidi" w:hAnsiTheme="majorBidi" w:cstheme="majorBidi"/>
          <w:sz w:val="24"/>
          <w:szCs w:val="24"/>
        </w:rPr>
        <w:br/>
      </w:r>
      <w:r w:rsidR="006A5308" w:rsidRPr="00FC7787">
        <w:rPr>
          <w:rFonts w:asciiTheme="majorBidi" w:hAnsiTheme="majorBidi" w:cstheme="majorBidi"/>
        </w:rPr>
        <w:t xml:space="preserve"> </w:t>
      </w:r>
      <w:r w:rsidRPr="00FC7787">
        <w:rPr>
          <w:rFonts w:asciiTheme="majorBidi" w:hAnsiTheme="majorBidi" w:cstheme="majorBidi"/>
        </w:rPr>
        <w:t xml:space="preserve">{#linkedin} </w:t>
      </w:r>
      <w:hyperlink r:id="rId7" w:history="1">
        <w:r w:rsidRPr="00FC7787">
          <w:rPr>
            <w:rStyle w:val="Hyperlink"/>
            <w:rFonts w:asciiTheme="majorBidi" w:hAnsiTheme="majorBidi" w:cstheme="majorBidi"/>
            <w:color w:val="auto"/>
            <w:u w:val="none"/>
          </w:rPr>
          <w:t>{linkedin}</w:t>
        </w:r>
      </w:hyperlink>
      <w:r w:rsidRPr="00FC7787">
        <w:rPr>
          <w:rFonts w:asciiTheme="majorBidi" w:hAnsiTheme="majorBidi" w:cstheme="majorBidi"/>
        </w:rPr>
        <w:t>{/</w:t>
      </w:r>
      <w:proofErr w:type="gramStart"/>
      <w:r w:rsidRPr="00FC7787">
        <w:rPr>
          <w:rFonts w:asciiTheme="majorBidi" w:hAnsiTheme="majorBidi" w:cstheme="majorBidi"/>
        </w:rPr>
        <w:t>linkedin}{</w:t>
      </w:r>
      <w:proofErr w:type="gramEnd"/>
      <w:r w:rsidRPr="00FC7787">
        <w:rPr>
          <w:rFonts w:asciiTheme="majorBidi" w:hAnsiTheme="majorBidi" w:cstheme="majorBidi"/>
        </w:rPr>
        <w:t xml:space="preserve">#instagram} | </w:t>
      </w:r>
      <w:hyperlink r:id="rId8" w:history="1">
        <w:r w:rsidRPr="00FC7787">
          <w:rPr>
            <w:rStyle w:val="Hyperlink"/>
            <w:rFonts w:asciiTheme="majorBidi" w:hAnsiTheme="majorBidi" w:cstheme="majorBidi"/>
            <w:color w:val="auto"/>
            <w:u w:val="none"/>
          </w:rPr>
          <w:t>{instagram}</w:t>
        </w:r>
      </w:hyperlink>
      <w:r w:rsidRPr="00FC7787">
        <w:rPr>
          <w:rFonts w:asciiTheme="majorBidi" w:hAnsiTheme="majorBidi" w:cstheme="majorBidi"/>
        </w:rPr>
        <w:t>{/</w:t>
      </w:r>
      <w:proofErr w:type="gramStart"/>
      <w:r w:rsidRPr="00FC7787">
        <w:rPr>
          <w:rFonts w:asciiTheme="majorBidi" w:hAnsiTheme="majorBidi" w:cstheme="majorBidi"/>
        </w:rPr>
        <w:t>instagram}{</w:t>
      </w:r>
      <w:proofErr w:type="gramEnd"/>
      <w:r w:rsidRPr="00FC7787">
        <w:rPr>
          <w:rFonts w:asciiTheme="majorBidi" w:hAnsiTheme="majorBidi" w:cstheme="majorBidi"/>
        </w:rPr>
        <w:t xml:space="preserve">#facebook} | </w:t>
      </w:r>
      <w:hyperlink r:id="rId9" w:history="1">
        <w:r w:rsidRPr="00FC7787">
          <w:rPr>
            <w:rStyle w:val="Hyperlink"/>
            <w:rFonts w:asciiTheme="majorBidi" w:hAnsiTheme="majorBidi" w:cstheme="majorBidi"/>
            <w:color w:val="auto"/>
            <w:u w:val="none"/>
          </w:rPr>
          <w:t>{facebook}</w:t>
        </w:r>
      </w:hyperlink>
      <w:r w:rsidRPr="00FC7787">
        <w:rPr>
          <w:rFonts w:asciiTheme="majorBidi" w:hAnsiTheme="majorBidi" w:cstheme="majorBidi"/>
        </w:rPr>
        <w:t xml:space="preserve">{/facebook} </w:t>
      </w:r>
    </w:p>
    <w:p w14:paraId="68C7B0B7" w14:textId="77777777" w:rsidR="00FE705F" w:rsidRPr="00FF7202" w:rsidRDefault="00000000" w:rsidP="00464C2C">
      <w:pPr>
        <w:pBdr>
          <w:bottom w:val="single" w:sz="6" w:space="1" w:color="auto"/>
        </w:pBdr>
        <w:spacing w:before="240" w:after="0"/>
        <w:jc w:val="both"/>
        <w:rPr>
          <w:rFonts w:asciiTheme="majorBidi" w:hAnsiTheme="majorBidi" w:cstheme="majorBidi"/>
          <w:sz w:val="24"/>
          <w:szCs w:val="24"/>
        </w:rPr>
      </w:pPr>
      <w:r w:rsidRPr="00FF7202">
        <w:rPr>
          <w:rFonts w:asciiTheme="majorBidi" w:hAnsiTheme="majorBidi" w:cstheme="majorBidi"/>
          <w:b/>
          <w:sz w:val="24"/>
          <w:szCs w:val="24"/>
        </w:rPr>
        <w:t>PROFESSIONAL SUMMARY</w:t>
      </w:r>
    </w:p>
    <w:p w14:paraId="4FD35424" w14:textId="18A642A3" w:rsidR="00FE705F" w:rsidRPr="00FF7202" w:rsidRDefault="006A5308" w:rsidP="00464C2C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FF7202">
        <w:rPr>
          <w:rFonts w:asciiTheme="majorBidi" w:hAnsiTheme="majorBidi" w:cstheme="majorBidi"/>
          <w:sz w:val="24"/>
          <w:szCs w:val="24"/>
        </w:rPr>
        <w:t>{profil_singkat}</w:t>
      </w:r>
    </w:p>
    <w:p w14:paraId="25F80BFB" w14:textId="77777777" w:rsidR="00FE705F" w:rsidRPr="00FF7202" w:rsidRDefault="00000000" w:rsidP="00464C2C">
      <w:pPr>
        <w:pBdr>
          <w:bottom w:val="single" w:sz="6" w:space="1" w:color="auto"/>
        </w:pBdr>
        <w:spacing w:before="240" w:after="0"/>
        <w:jc w:val="both"/>
        <w:rPr>
          <w:rFonts w:asciiTheme="majorBidi" w:hAnsiTheme="majorBidi" w:cstheme="majorBidi"/>
          <w:sz w:val="24"/>
          <w:szCs w:val="24"/>
        </w:rPr>
      </w:pPr>
      <w:r w:rsidRPr="00FF7202">
        <w:rPr>
          <w:rFonts w:asciiTheme="majorBidi" w:hAnsiTheme="majorBidi" w:cstheme="majorBidi"/>
          <w:b/>
          <w:sz w:val="24"/>
          <w:szCs w:val="24"/>
        </w:rPr>
        <w:t>WORK EXPERIENCE</w:t>
      </w:r>
    </w:p>
    <w:p w14:paraId="6CACEC88" w14:textId="1C455822" w:rsidR="006A5308" w:rsidRPr="00FF7202" w:rsidRDefault="006A5308" w:rsidP="006A5308">
      <w:pPr>
        <w:tabs>
          <w:tab w:val="right" w:pos="10065"/>
        </w:tabs>
        <w:spacing w:before="120" w:after="20"/>
        <w:rPr>
          <w:rFonts w:asciiTheme="majorBidi" w:eastAsia="Calibri" w:hAnsiTheme="majorBidi" w:cstheme="majorBidi"/>
        </w:rPr>
      </w:pPr>
      <w:r w:rsidRPr="00FF7202">
        <w:rPr>
          <w:rFonts w:asciiTheme="majorBidi" w:eastAsia="Calibri" w:hAnsiTheme="majorBidi" w:cstheme="majorBidi"/>
        </w:rPr>
        <w:t>{#</w:t>
      </w:r>
      <w:r w:rsidRPr="00FF7202">
        <w:rPr>
          <w:rFonts w:asciiTheme="majorBidi" w:eastAsia="Calibri" w:hAnsiTheme="majorBidi" w:cstheme="majorBidi"/>
          <w:sz w:val="24"/>
          <w:szCs w:val="24"/>
        </w:rPr>
        <w:t>pengalaman</w:t>
      </w:r>
      <w:r w:rsidRPr="00FF7202">
        <w:rPr>
          <w:rFonts w:asciiTheme="majorBidi" w:eastAsia="Calibri" w:hAnsiTheme="majorBidi" w:cstheme="majorBidi"/>
        </w:rPr>
        <w:t>}</w:t>
      </w:r>
    </w:p>
    <w:p w14:paraId="11A497D9" w14:textId="2840B75C" w:rsidR="00464C2C" w:rsidRPr="00FF7202" w:rsidRDefault="006A5308" w:rsidP="00F33EFB">
      <w:pPr>
        <w:tabs>
          <w:tab w:val="right" w:pos="9923"/>
        </w:tabs>
        <w:spacing w:after="0"/>
        <w:rPr>
          <w:rFonts w:asciiTheme="majorBidi" w:hAnsiTheme="majorBidi" w:cstheme="majorBidi"/>
          <w:i/>
          <w:iCs/>
          <w:sz w:val="24"/>
          <w:szCs w:val="24"/>
        </w:rPr>
      </w:pPr>
      <w:r w:rsidRPr="00FF7202">
        <w:rPr>
          <w:rFonts w:asciiTheme="majorBidi" w:hAnsiTheme="majorBidi" w:cstheme="majorBidi"/>
          <w:b/>
          <w:bCs/>
          <w:sz w:val="24"/>
          <w:szCs w:val="24"/>
        </w:rPr>
        <w:t>{posisi_kerja}</w:t>
      </w:r>
      <w:r w:rsidR="00F33EFB" w:rsidRPr="00FF7202">
        <w:rPr>
          <w:rFonts w:asciiTheme="majorBidi" w:hAnsiTheme="majorBidi" w:cstheme="majorBidi"/>
          <w:b/>
          <w:bCs/>
          <w:sz w:val="24"/>
          <w:szCs w:val="24"/>
        </w:rPr>
        <w:tab/>
      </w:r>
      <w:r w:rsidR="00DB1371" w:rsidRPr="00FF7202">
        <w:rPr>
          <w:rFonts w:asciiTheme="majorBidi" w:hAnsiTheme="majorBidi" w:cstheme="majorBidi"/>
          <w:i/>
          <w:iCs/>
          <w:sz w:val="24"/>
          <w:szCs w:val="24"/>
        </w:rPr>
        <w:t>({periode_kerja})</w:t>
      </w:r>
    </w:p>
    <w:p w14:paraId="37F05A60" w14:textId="403E4EC3" w:rsidR="00FE705F" w:rsidRPr="00FF7202" w:rsidRDefault="006A5308" w:rsidP="00464C2C">
      <w:pPr>
        <w:spacing w:after="0"/>
        <w:rPr>
          <w:rFonts w:asciiTheme="majorBidi" w:hAnsiTheme="majorBidi" w:cstheme="majorBidi"/>
          <w:sz w:val="24"/>
          <w:szCs w:val="24"/>
        </w:rPr>
      </w:pPr>
      <w:r w:rsidRPr="00FF7202">
        <w:rPr>
          <w:rFonts w:asciiTheme="majorBidi" w:hAnsiTheme="majorBidi" w:cstheme="majorBidi"/>
          <w:sz w:val="24"/>
          <w:szCs w:val="24"/>
        </w:rPr>
        <w:t>{nama_perusahaan}</w:t>
      </w:r>
      <w:r w:rsidR="00DB1371" w:rsidRPr="00FF7202">
        <w:rPr>
          <w:rFonts w:asciiTheme="majorBidi" w:hAnsiTheme="majorBidi" w:cstheme="majorBidi"/>
          <w:sz w:val="24"/>
          <w:szCs w:val="24"/>
        </w:rPr>
        <w:t xml:space="preserve"> - {lokasi_kerja}</w:t>
      </w:r>
    </w:p>
    <w:p w14:paraId="5CBF5387" w14:textId="77777777" w:rsidR="00DB1371" w:rsidRPr="00FF7202" w:rsidRDefault="00DB1371" w:rsidP="00DB1371">
      <w:pPr>
        <w:spacing w:after="0"/>
        <w:rPr>
          <w:rFonts w:asciiTheme="majorBidi" w:hAnsiTheme="majorBidi" w:cstheme="majorBidi"/>
          <w:sz w:val="24"/>
          <w:szCs w:val="24"/>
        </w:rPr>
      </w:pPr>
      <w:r w:rsidRPr="00FF7202">
        <w:rPr>
          <w:rFonts w:asciiTheme="majorBidi" w:hAnsiTheme="majorBidi" w:cstheme="majorBidi"/>
          <w:sz w:val="24"/>
          <w:szCs w:val="24"/>
        </w:rPr>
        <w:t>{#deskripsi_pekerjaan}</w:t>
      </w:r>
    </w:p>
    <w:p w14:paraId="32F453B6" w14:textId="255A53AD" w:rsidR="00DB1371" w:rsidRPr="00FF7202" w:rsidRDefault="00DB1371" w:rsidP="003F3AF0">
      <w:pPr>
        <w:pStyle w:val="DaftarParagraf"/>
        <w:numPr>
          <w:ilvl w:val="0"/>
          <w:numId w:val="18"/>
        </w:numPr>
        <w:spacing w:after="0"/>
        <w:ind w:left="567" w:hanging="207"/>
        <w:rPr>
          <w:rFonts w:asciiTheme="majorBidi" w:hAnsiTheme="majorBidi" w:cstheme="majorBidi"/>
          <w:sz w:val="24"/>
          <w:szCs w:val="24"/>
        </w:rPr>
      </w:pPr>
      <w:r w:rsidRPr="00FF7202">
        <w:rPr>
          <w:rFonts w:asciiTheme="majorBidi" w:hAnsiTheme="majorBidi" w:cstheme="majorBidi"/>
          <w:sz w:val="24"/>
          <w:szCs w:val="24"/>
        </w:rPr>
        <w:t>{.}</w:t>
      </w:r>
    </w:p>
    <w:p w14:paraId="59327D2D" w14:textId="623C35A5" w:rsidR="00DB1371" w:rsidRPr="00FF7202" w:rsidRDefault="00DB1371" w:rsidP="00DB1371">
      <w:pPr>
        <w:spacing w:after="0"/>
        <w:rPr>
          <w:rFonts w:asciiTheme="majorBidi" w:hAnsiTheme="majorBidi" w:cstheme="majorBidi"/>
          <w:sz w:val="24"/>
          <w:szCs w:val="24"/>
        </w:rPr>
      </w:pPr>
      <w:r w:rsidRPr="00FF7202">
        <w:rPr>
          <w:rFonts w:asciiTheme="majorBidi" w:hAnsiTheme="majorBidi" w:cstheme="majorBidi"/>
          <w:sz w:val="24"/>
          <w:szCs w:val="24"/>
        </w:rPr>
        <w:t>{/deskripsi_pekerjaan}</w:t>
      </w:r>
    </w:p>
    <w:p w14:paraId="6F1A2C96" w14:textId="4930FB2D" w:rsidR="00464C2C" w:rsidRDefault="006A5308" w:rsidP="00DB1371">
      <w:pPr>
        <w:spacing w:after="60"/>
        <w:rPr>
          <w:rFonts w:asciiTheme="majorBidi" w:hAnsiTheme="majorBidi" w:cstheme="majorBidi"/>
        </w:rPr>
      </w:pPr>
      <w:r w:rsidRPr="00FF7202">
        <w:rPr>
          <w:rFonts w:asciiTheme="majorBidi" w:hAnsiTheme="majorBidi" w:cstheme="majorBidi"/>
        </w:rPr>
        <w:t>{/pengalaman}</w:t>
      </w:r>
    </w:p>
    <w:p w14:paraId="7A393A75" w14:textId="77777777" w:rsidR="00D86E34" w:rsidRPr="00FF7202" w:rsidRDefault="00D86E34" w:rsidP="00D86E34">
      <w:pPr>
        <w:pStyle w:val="TidakAdaSpasi"/>
      </w:pPr>
    </w:p>
    <w:p w14:paraId="01BF03EF" w14:textId="77777777" w:rsidR="00FE705F" w:rsidRPr="00FF7202" w:rsidRDefault="00000000" w:rsidP="00464C2C">
      <w:pPr>
        <w:pBdr>
          <w:bottom w:val="single" w:sz="6" w:space="1" w:color="auto"/>
        </w:pBd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FF7202">
        <w:rPr>
          <w:rFonts w:asciiTheme="majorBidi" w:hAnsiTheme="majorBidi" w:cstheme="majorBidi"/>
          <w:b/>
          <w:sz w:val="24"/>
          <w:szCs w:val="24"/>
        </w:rPr>
        <w:t>PROJECTS</w:t>
      </w:r>
    </w:p>
    <w:p w14:paraId="40F91D6D" w14:textId="43E44D1D" w:rsidR="00DB1371" w:rsidRPr="00FF7202" w:rsidRDefault="00DB1371" w:rsidP="007B4917">
      <w:pPr>
        <w:spacing w:after="0"/>
        <w:rPr>
          <w:rFonts w:asciiTheme="majorBidi" w:hAnsiTheme="majorBidi" w:cstheme="majorBidi"/>
          <w:sz w:val="24"/>
          <w:szCs w:val="24"/>
        </w:rPr>
      </w:pPr>
      <w:r w:rsidRPr="00FF7202">
        <w:rPr>
          <w:rFonts w:asciiTheme="majorBidi" w:hAnsiTheme="majorBidi" w:cstheme="majorBidi"/>
          <w:sz w:val="24"/>
          <w:szCs w:val="24"/>
        </w:rPr>
        <w:t>{#proyek}</w:t>
      </w:r>
    </w:p>
    <w:p w14:paraId="12A01991" w14:textId="6B2DC00E" w:rsidR="003D4BE5" w:rsidRPr="00FF7202" w:rsidRDefault="00DB1371" w:rsidP="00787600">
      <w:pPr>
        <w:tabs>
          <w:tab w:val="right" w:pos="9923"/>
        </w:tabs>
        <w:spacing w:after="0"/>
        <w:rPr>
          <w:rFonts w:asciiTheme="majorBidi" w:hAnsiTheme="majorBidi" w:cstheme="majorBidi"/>
          <w:sz w:val="24"/>
          <w:szCs w:val="24"/>
        </w:rPr>
      </w:pPr>
      <w:r w:rsidRPr="00FF7202">
        <w:rPr>
          <w:rFonts w:asciiTheme="majorBidi" w:hAnsiTheme="majorBidi" w:cstheme="majorBidi"/>
          <w:b/>
          <w:bCs/>
          <w:sz w:val="24"/>
          <w:szCs w:val="24"/>
        </w:rPr>
        <w:t>{nama_proyek}</w:t>
      </w:r>
      <w:r w:rsidR="00787600" w:rsidRPr="00FF7202">
        <w:rPr>
          <w:rFonts w:asciiTheme="majorBidi" w:hAnsiTheme="majorBidi" w:cstheme="majorBidi"/>
          <w:b/>
          <w:bCs/>
          <w:sz w:val="24"/>
          <w:szCs w:val="24"/>
        </w:rPr>
        <w:tab/>
      </w:r>
      <w:r w:rsidRPr="00FF7202">
        <w:rPr>
          <w:rFonts w:asciiTheme="majorBidi" w:hAnsiTheme="majorBidi" w:cstheme="majorBidi"/>
          <w:i/>
          <w:iCs/>
          <w:sz w:val="24"/>
          <w:szCs w:val="24"/>
        </w:rPr>
        <w:t>({periode_proyek})</w:t>
      </w:r>
    </w:p>
    <w:p w14:paraId="18069EE6" w14:textId="29FDED7C" w:rsidR="00FE705F" w:rsidRPr="00FF7202" w:rsidRDefault="00DB1371" w:rsidP="007B4917">
      <w:pPr>
        <w:spacing w:after="0"/>
        <w:rPr>
          <w:rFonts w:asciiTheme="majorBidi" w:hAnsiTheme="majorBidi" w:cstheme="majorBidi"/>
          <w:sz w:val="24"/>
          <w:szCs w:val="24"/>
        </w:rPr>
      </w:pPr>
      <w:r w:rsidRPr="00FF7202">
        <w:rPr>
          <w:rFonts w:asciiTheme="majorBidi" w:hAnsiTheme="majorBidi" w:cstheme="majorBidi"/>
          <w:sz w:val="24"/>
          <w:szCs w:val="24"/>
        </w:rPr>
        <w:t>{tipe_proyek} | {lokasi_proyek}</w:t>
      </w:r>
    </w:p>
    <w:p w14:paraId="64986253" w14:textId="07D363B2" w:rsidR="00DB1371" w:rsidRPr="00FF7202" w:rsidRDefault="00DB1371" w:rsidP="00DB1371">
      <w:pPr>
        <w:spacing w:after="0"/>
        <w:rPr>
          <w:rFonts w:asciiTheme="majorBidi" w:hAnsiTheme="majorBidi" w:cstheme="majorBidi"/>
          <w:sz w:val="24"/>
          <w:szCs w:val="24"/>
        </w:rPr>
      </w:pPr>
      <w:r w:rsidRPr="00FF7202">
        <w:rPr>
          <w:rFonts w:asciiTheme="majorBidi" w:hAnsiTheme="majorBidi" w:cstheme="majorBidi"/>
          <w:sz w:val="24"/>
          <w:szCs w:val="24"/>
        </w:rPr>
        <w:t>{#deskripsi_proyek}</w:t>
      </w:r>
    </w:p>
    <w:p w14:paraId="4500FD2B" w14:textId="0E6A5B1F" w:rsidR="00DB1371" w:rsidRPr="00FF7202" w:rsidRDefault="00DB1371" w:rsidP="003F3AF0">
      <w:pPr>
        <w:pStyle w:val="DaftarParagraf"/>
        <w:numPr>
          <w:ilvl w:val="0"/>
          <w:numId w:val="18"/>
        </w:numPr>
        <w:spacing w:after="0"/>
        <w:ind w:left="567" w:hanging="207"/>
        <w:rPr>
          <w:rFonts w:asciiTheme="majorBidi" w:hAnsiTheme="majorBidi" w:cstheme="majorBidi"/>
          <w:sz w:val="24"/>
          <w:szCs w:val="24"/>
        </w:rPr>
      </w:pPr>
      <w:r w:rsidRPr="00FF7202">
        <w:rPr>
          <w:rFonts w:asciiTheme="majorBidi" w:hAnsiTheme="majorBidi" w:cstheme="majorBidi"/>
          <w:sz w:val="24"/>
          <w:szCs w:val="24"/>
        </w:rPr>
        <w:t>{.}</w:t>
      </w:r>
    </w:p>
    <w:p w14:paraId="51FD2D7E" w14:textId="77777777" w:rsidR="00DB1371" w:rsidRPr="00FF7202" w:rsidRDefault="00DB1371" w:rsidP="00DB1371">
      <w:pPr>
        <w:spacing w:after="0"/>
        <w:rPr>
          <w:rFonts w:asciiTheme="majorBidi" w:hAnsiTheme="majorBidi" w:cstheme="majorBidi"/>
          <w:sz w:val="24"/>
          <w:szCs w:val="24"/>
        </w:rPr>
      </w:pPr>
      <w:r w:rsidRPr="00FF7202">
        <w:rPr>
          <w:rFonts w:asciiTheme="majorBidi" w:hAnsiTheme="majorBidi" w:cstheme="majorBidi"/>
          <w:sz w:val="24"/>
          <w:szCs w:val="24"/>
        </w:rPr>
        <w:t>{/deskripsi_proyek}</w:t>
      </w:r>
    </w:p>
    <w:p w14:paraId="45863961" w14:textId="37322F65" w:rsidR="003D4BE5" w:rsidRPr="00FF7202" w:rsidRDefault="00DB1371" w:rsidP="00DB1371">
      <w:pPr>
        <w:spacing w:after="0"/>
        <w:rPr>
          <w:rFonts w:asciiTheme="majorBidi" w:hAnsiTheme="majorBidi" w:cstheme="majorBidi"/>
          <w:sz w:val="24"/>
          <w:szCs w:val="24"/>
        </w:rPr>
      </w:pPr>
      <w:r w:rsidRPr="00FF7202">
        <w:rPr>
          <w:rFonts w:asciiTheme="majorBidi" w:hAnsiTheme="majorBidi" w:cstheme="majorBidi"/>
          <w:sz w:val="24"/>
          <w:szCs w:val="24"/>
        </w:rPr>
        <w:t>{/proyek}</w:t>
      </w:r>
    </w:p>
    <w:p w14:paraId="5D673319" w14:textId="77777777" w:rsidR="00DB1371" w:rsidRPr="00FF7202" w:rsidRDefault="00DB1371" w:rsidP="00D86E34">
      <w:pPr>
        <w:pStyle w:val="TidakAdaSpasi"/>
      </w:pPr>
    </w:p>
    <w:p w14:paraId="1882884B" w14:textId="77777777" w:rsidR="003D4BE5" w:rsidRPr="00FF7202" w:rsidRDefault="003D4BE5" w:rsidP="003D4BE5">
      <w:pPr>
        <w:pBdr>
          <w:bottom w:val="single" w:sz="6" w:space="1" w:color="auto"/>
        </w:pBd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FF7202">
        <w:rPr>
          <w:rFonts w:asciiTheme="majorBidi" w:hAnsiTheme="majorBidi" w:cstheme="majorBidi"/>
          <w:b/>
          <w:sz w:val="24"/>
          <w:szCs w:val="24"/>
        </w:rPr>
        <w:t>SKILLS</w:t>
      </w:r>
    </w:p>
    <w:p w14:paraId="7CF395B1" w14:textId="6FE8C8AF" w:rsidR="00DB1371" w:rsidRPr="00FF7202" w:rsidRDefault="00DC2978" w:rsidP="00D86E34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DC2978">
        <w:rPr>
          <w:rFonts w:asciiTheme="majorBidi" w:hAnsiTheme="majorBidi" w:cstheme="majorBidi"/>
          <w:sz w:val="24"/>
          <w:szCs w:val="24"/>
        </w:rPr>
        <w:t>{#</w:t>
      </w:r>
      <w:proofErr w:type="gramStart"/>
      <w:r w:rsidRPr="00DC2978">
        <w:rPr>
          <w:rFonts w:asciiTheme="majorBidi" w:hAnsiTheme="majorBidi" w:cstheme="majorBidi"/>
          <w:sz w:val="24"/>
          <w:szCs w:val="24"/>
        </w:rPr>
        <w:t>skills}</w:t>
      </w:r>
      <w:r w:rsidR="00DB1371" w:rsidRPr="00FF7202">
        <w:rPr>
          <w:rFonts w:asciiTheme="majorBidi" w:hAnsiTheme="majorBidi" w:cstheme="majorBidi"/>
          <w:sz w:val="24"/>
          <w:szCs w:val="24"/>
        </w:rPr>
        <w:t>{</w:t>
      </w:r>
      <w:proofErr w:type="gramEnd"/>
      <w:r w:rsidR="00DB1371" w:rsidRPr="00FF7202">
        <w:rPr>
          <w:rFonts w:asciiTheme="majorBidi" w:hAnsiTheme="majorBidi" w:cstheme="majorBidi"/>
          <w:sz w:val="24"/>
          <w:szCs w:val="24"/>
        </w:rPr>
        <w:t>jenis_skill}</w:t>
      </w:r>
      <w:r w:rsidR="00C31E53">
        <w:rPr>
          <w:rFonts w:asciiTheme="majorBidi" w:hAnsiTheme="majorBidi" w:cstheme="majorBidi"/>
          <w:sz w:val="24"/>
          <w:szCs w:val="24"/>
        </w:rPr>
        <w:t xml:space="preserve">, </w:t>
      </w:r>
      <w:r w:rsidRPr="00DC2978">
        <w:rPr>
          <w:rFonts w:asciiTheme="majorBidi" w:hAnsiTheme="majorBidi" w:cstheme="majorBidi"/>
          <w:sz w:val="24"/>
          <w:szCs w:val="24"/>
        </w:rPr>
        <w:t>{</w:t>
      </w:r>
      <w:r>
        <w:rPr>
          <w:rFonts w:asciiTheme="majorBidi" w:hAnsiTheme="majorBidi" w:cstheme="majorBidi"/>
          <w:sz w:val="24"/>
          <w:szCs w:val="24"/>
        </w:rPr>
        <w:t>/</w:t>
      </w:r>
      <w:r w:rsidRPr="00DC2978">
        <w:rPr>
          <w:rFonts w:asciiTheme="majorBidi" w:hAnsiTheme="majorBidi" w:cstheme="majorBidi"/>
          <w:sz w:val="24"/>
          <w:szCs w:val="24"/>
        </w:rPr>
        <w:t>skills}</w:t>
      </w:r>
    </w:p>
    <w:p w14:paraId="20534717" w14:textId="5067E7EC" w:rsidR="00FE705F" w:rsidRPr="00FF7202" w:rsidRDefault="00D86E34" w:rsidP="00464C2C">
      <w:pPr>
        <w:pBdr>
          <w:bottom w:val="single" w:sz="6" w:space="1" w:color="auto"/>
        </w:pBdr>
        <w:spacing w:before="240" w:after="0"/>
        <w:jc w:val="both"/>
        <w:rPr>
          <w:rFonts w:asciiTheme="majorBidi" w:hAnsiTheme="majorBidi" w:cstheme="majorBidi"/>
          <w:sz w:val="24"/>
          <w:szCs w:val="24"/>
        </w:rPr>
      </w:pPr>
      <w:r w:rsidRPr="00FF7202">
        <w:rPr>
          <w:rFonts w:asciiTheme="majorBidi" w:hAnsiTheme="majorBidi" w:cstheme="majorBidi"/>
          <w:sz w:val="24"/>
          <w:szCs w:val="24"/>
        </w:rPr>
        <w:t>{#has_</w:t>
      </w:r>
      <w:proofErr w:type="gramStart"/>
      <w:r w:rsidRPr="00FF7202">
        <w:rPr>
          <w:rFonts w:asciiTheme="majorBidi" w:hAnsiTheme="majorBidi" w:cstheme="majorBidi"/>
          <w:sz w:val="24"/>
          <w:szCs w:val="24"/>
        </w:rPr>
        <w:t>organisasi}</w:t>
      </w:r>
      <w:r w:rsidR="00000000" w:rsidRPr="00FF7202">
        <w:rPr>
          <w:rFonts w:asciiTheme="majorBidi" w:hAnsiTheme="majorBidi" w:cstheme="majorBidi"/>
          <w:b/>
          <w:sz w:val="24"/>
          <w:szCs w:val="24"/>
        </w:rPr>
        <w:t>ORGANIZATIONAL</w:t>
      </w:r>
      <w:proofErr w:type="gramEnd"/>
      <w:r w:rsidR="00000000" w:rsidRPr="00FF7202">
        <w:rPr>
          <w:rFonts w:asciiTheme="majorBidi" w:hAnsiTheme="majorBidi" w:cstheme="majorBidi"/>
          <w:b/>
          <w:sz w:val="24"/>
          <w:szCs w:val="24"/>
        </w:rPr>
        <w:t xml:space="preserve"> INVOLVEMENT</w:t>
      </w:r>
    </w:p>
    <w:p w14:paraId="1B449F16" w14:textId="134969E4" w:rsidR="00DB1371" w:rsidRPr="00FF7202" w:rsidRDefault="00DB1371" w:rsidP="00EB42FC">
      <w:pPr>
        <w:spacing w:after="0"/>
        <w:rPr>
          <w:rFonts w:asciiTheme="majorBidi" w:hAnsiTheme="majorBidi" w:cstheme="majorBidi"/>
          <w:sz w:val="24"/>
          <w:szCs w:val="24"/>
        </w:rPr>
      </w:pPr>
      <w:r w:rsidRPr="00FF7202">
        <w:rPr>
          <w:rFonts w:asciiTheme="majorBidi" w:hAnsiTheme="majorBidi" w:cstheme="majorBidi"/>
          <w:sz w:val="24"/>
          <w:szCs w:val="24"/>
        </w:rPr>
        <w:t>{#organisasi}</w:t>
      </w:r>
    </w:p>
    <w:p w14:paraId="4D8B280E" w14:textId="26506C30" w:rsidR="00EB42FC" w:rsidRPr="00FF7202" w:rsidRDefault="00DB1371" w:rsidP="00787600">
      <w:pPr>
        <w:tabs>
          <w:tab w:val="right" w:pos="9923"/>
        </w:tabs>
        <w:spacing w:after="0"/>
        <w:rPr>
          <w:rFonts w:asciiTheme="majorBidi" w:hAnsiTheme="majorBidi" w:cstheme="majorBidi"/>
          <w:sz w:val="24"/>
          <w:szCs w:val="24"/>
        </w:rPr>
      </w:pPr>
      <w:r w:rsidRPr="00FF7202">
        <w:rPr>
          <w:rFonts w:asciiTheme="majorBidi" w:hAnsiTheme="majorBidi" w:cstheme="majorBidi"/>
          <w:b/>
          <w:bCs/>
          <w:sz w:val="24"/>
          <w:szCs w:val="24"/>
        </w:rPr>
        <w:t>{peran}</w:t>
      </w:r>
      <w:r w:rsidR="00787600" w:rsidRPr="00FF7202">
        <w:rPr>
          <w:rFonts w:asciiTheme="majorBidi" w:hAnsiTheme="majorBidi" w:cstheme="majorBidi"/>
          <w:b/>
          <w:bCs/>
          <w:sz w:val="24"/>
          <w:szCs w:val="24"/>
        </w:rPr>
        <w:tab/>
      </w:r>
      <w:r w:rsidRPr="00FF7202">
        <w:rPr>
          <w:rFonts w:asciiTheme="majorBidi" w:hAnsiTheme="majorBidi" w:cstheme="majorBidi"/>
          <w:i/>
          <w:iCs/>
          <w:sz w:val="24"/>
          <w:szCs w:val="24"/>
        </w:rPr>
        <w:t>({periode_organisasi})</w:t>
      </w:r>
    </w:p>
    <w:p w14:paraId="35DAEE22" w14:textId="7618C6A9" w:rsidR="00FE705F" w:rsidRPr="00FF7202" w:rsidRDefault="00DB1371" w:rsidP="00EB42FC">
      <w:pPr>
        <w:spacing w:after="0"/>
        <w:rPr>
          <w:rFonts w:asciiTheme="majorBidi" w:hAnsiTheme="majorBidi" w:cstheme="majorBidi"/>
          <w:sz w:val="24"/>
          <w:szCs w:val="24"/>
        </w:rPr>
      </w:pPr>
      <w:r w:rsidRPr="00FF7202">
        <w:rPr>
          <w:rFonts w:asciiTheme="majorBidi" w:hAnsiTheme="majorBidi" w:cstheme="majorBidi"/>
          <w:sz w:val="24"/>
          <w:szCs w:val="24"/>
        </w:rPr>
        <w:t>{nama_organisasi}</w:t>
      </w:r>
    </w:p>
    <w:p w14:paraId="1F5D96FE" w14:textId="77777777" w:rsidR="00DB1371" w:rsidRPr="00FF7202" w:rsidRDefault="00DB1371" w:rsidP="00DB1371">
      <w:pPr>
        <w:spacing w:after="0"/>
        <w:rPr>
          <w:rFonts w:asciiTheme="majorBidi" w:hAnsiTheme="majorBidi" w:cstheme="majorBidi"/>
          <w:sz w:val="24"/>
          <w:szCs w:val="24"/>
        </w:rPr>
      </w:pPr>
      <w:r w:rsidRPr="00FF7202">
        <w:rPr>
          <w:rFonts w:asciiTheme="majorBidi" w:hAnsiTheme="majorBidi" w:cstheme="majorBidi"/>
          <w:sz w:val="24"/>
          <w:szCs w:val="24"/>
        </w:rPr>
        <w:t>{#deskripsi_organisasi}</w:t>
      </w:r>
    </w:p>
    <w:p w14:paraId="64764C3D" w14:textId="118A0ADE" w:rsidR="00DB1371" w:rsidRPr="00FF7202" w:rsidRDefault="00DB1371" w:rsidP="003F3AF0">
      <w:pPr>
        <w:pStyle w:val="DaftarParagraf"/>
        <w:numPr>
          <w:ilvl w:val="0"/>
          <w:numId w:val="18"/>
        </w:numPr>
        <w:spacing w:after="0"/>
        <w:ind w:left="567" w:hanging="207"/>
        <w:rPr>
          <w:rFonts w:asciiTheme="majorBidi" w:hAnsiTheme="majorBidi" w:cstheme="majorBidi"/>
          <w:sz w:val="24"/>
          <w:szCs w:val="24"/>
        </w:rPr>
      </w:pPr>
      <w:r w:rsidRPr="00FF7202">
        <w:rPr>
          <w:rFonts w:asciiTheme="majorBidi" w:hAnsiTheme="majorBidi" w:cstheme="majorBidi"/>
          <w:sz w:val="24"/>
          <w:szCs w:val="24"/>
        </w:rPr>
        <w:t>{.}</w:t>
      </w:r>
    </w:p>
    <w:p w14:paraId="6376D99C" w14:textId="2957A251" w:rsidR="00DB1371" w:rsidRPr="00FF7202" w:rsidRDefault="00DB1371" w:rsidP="00DB1371">
      <w:pPr>
        <w:spacing w:after="0"/>
        <w:rPr>
          <w:rFonts w:asciiTheme="majorBidi" w:hAnsiTheme="majorBidi" w:cstheme="majorBidi"/>
          <w:sz w:val="24"/>
          <w:szCs w:val="24"/>
        </w:rPr>
      </w:pPr>
      <w:r w:rsidRPr="00FF7202">
        <w:rPr>
          <w:rFonts w:asciiTheme="majorBidi" w:hAnsiTheme="majorBidi" w:cstheme="majorBidi"/>
          <w:sz w:val="24"/>
          <w:szCs w:val="24"/>
        </w:rPr>
        <w:t>{/deskripsi_organisasi}</w:t>
      </w:r>
    </w:p>
    <w:p w14:paraId="4A1648C3" w14:textId="77777777" w:rsidR="00E24EB7" w:rsidRDefault="00DB1371" w:rsidP="004E21C1">
      <w:pPr>
        <w:spacing w:after="0"/>
        <w:rPr>
          <w:rFonts w:asciiTheme="majorBidi" w:hAnsiTheme="majorBidi" w:cstheme="majorBidi"/>
          <w:sz w:val="24"/>
          <w:szCs w:val="24"/>
        </w:rPr>
      </w:pPr>
      <w:r w:rsidRPr="00FF7202">
        <w:rPr>
          <w:rFonts w:asciiTheme="majorBidi" w:hAnsiTheme="majorBidi" w:cstheme="majorBidi"/>
          <w:sz w:val="24"/>
          <w:szCs w:val="24"/>
        </w:rPr>
        <w:t>{/organisasi}</w:t>
      </w:r>
    </w:p>
    <w:p w14:paraId="2E91788D" w14:textId="53F23775" w:rsidR="00D86E34" w:rsidRPr="00E24EB7" w:rsidRDefault="004E21C1" w:rsidP="00E24EB7">
      <w:pPr>
        <w:spacing w:after="0"/>
        <w:rPr>
          <w:rFonts w:asciiTheme="majorBidi" w:hAnsiTheme="majorBidi" w:cstheme="majorBidi"/>
          <w:sz w:val="24"/>
          <w:szCs w:val="24"/>
        </w:rPr>
      </w:pPr>
      <w:r w:rsidRPr="00FF7202">
        <w:rPr>
          <w:rFonts w:asciiTheme="majorBidi" w:hAnsiTheme="majorBidi" w:cstheme="majorBidi"/>
          <w:sz w:val="24"/>
          <w:szCs w:val="24"/>
        </w:rPr>
        <w:t>{/has_organisasi}</w:t>
      </w:r>
    </w:p>
    <w:p w14:paraId="3D7A564F" w14:textId="21B0E8BB" w:rsidR="00FE705F" w:rsidRPr="00FF7202" w:rsidRDefault="00000000" w:rsidP="003C613B">
      <w:pPr>
        <w:pBdr>
          <w:bottom w:val="single" w:sz="6" w:space="1" w:color="auto"/>
        </w:pBd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FF7202">
        <w:rPr>
          <w:rFonts w:asciiTheme="majorBidi" w:hAnsiTheme="majorBidi" w:cstheme="majorBidi"/>
          <w:b/>
          <w:sz w:val="24"/>
          <w:szCs w:val="24"/>
        </w:rPr>
        <w:t>CERTIFICATIONS</w:t>
      </w:r>
      <w:r w:rsidR="00AB4E43" w:rsidRPr="00FF7202">
        <w:rPr>
          <w:rFonts w:asciiTheme="majorBidi" w:hAnsiTheme="majorBidi" w:cstheme="majorBidi"/>
          <w:b/>
          <w:sz w:val="24"/>
          <w:szCs w:val="24"/>
        </w:rPr>
        <w:t xml:space="preserve"> </w:t>
      </w:r>
      <w:r w:rsidR="00D41030">
        <w:rPr>
          <w:rFonts w:asciiTheme="majorBidi" w:hAnsiTheme="majorBidi" w:cstheme="majorBidi"/>
          <w:b/>
          <w:sz w:val="24"/>
          <w:szCs w:val="24"/>
        </w:rPr>
        <w:t>{#pelatihan}</w:t>
      </w:r>
    </w:p>
    <w:p w14:paraId="2C7817FB" w14:textId="3C70E550" w:rsidR="003C613B" w:rsidRPr="00FF7202" w:rsidRDefault="00DB1371" w:rsidP="00787600">
      <w:pPr>
        <w:tabs>
          <w:tab w:val="right" w:pos="9923"/>
        </w:tabs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 w:rsidRPr="00FF7202">
        <w:rPr>
          <w:rFonts w:asciiTheme="majorBidi" w:hAnsiTheme="majorBidi" w:cstheme="majorBidi"/>
          <w:b/>
          <w:bCs/>
          <w:sz w:val="24"/>
          <w:szCs w:val="24"/>
        </w:rPr>
        <w:t>{nama_pelatihan}</w:t>
      </w:r>
      <w:r w:rsidR="00787600" w:rsidRPr="00FF7202">
        <w:rPr>
          <w:rFonts w:asciiTheme="majorBidi" w:hAnsiTheme="majorBidi" w:cstheme="majorBidi"/>
          <w:b/>
          <w:bCs/>
          <w:sz w:val="24"/>
          <w:szCs w:val="24"/>
        </w:rPr>
        <w:tab/>
      </w:r>
      <w:r w:rsidR="00281F7F" w:rsidRPr="00281F7F">
        <w:rPr>
          <w:rFonts w:asciiTheme="majorBidi" w:hAnsiTheme="majorBidi" w:cstheme="majorBidi"/>
          <w:sz w:val="24"/>
          <w:szCs w:val="24"/>
        </w:rPr>
        <w:t>(</w:t>
      </w:r>
      <w:r w:rsidRPr="00281F7F">
        <w:rPr>
          <w:rFonts w:asciiTheme="majorBidi" w:hAnsiTheme="majorBidi" w:cstheme="majorBidi"/>
          <w:i/>
          <w:iCs/>
          <w:sz w:val="24"/>
          <w:szCs w:val="24"/>
        </w:rPr>
        <w:t>{tahun_pelatihan}</w:t>
      </w:r>
      <w:r w:rsidR="00281F7F" w:rsidRPr="00281F7F">
        <w:rPr>
          <w:rFonts w:asciiTheme="majorBidi" w:hAnsiTheme="majorBidi" w:cstheme="majorBidi"/>
          <w:i/>
          <w:iCs/>
          <w:sz w:val="24"/>
          <w:szCs w:val="24"/>
        </w:rPr>
        <w:t>)</w:t>
      </w:r>
    </w:p>
    <w:p w14:paraId="7114D1CE" w14:textId="176BBE46" w:rsidR="003C613B" w:rsidRPr="00FF7202" w:rsidRDefault="00DB1371" w:rsidP="002103CD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FF7202">
        <w:rPr>
          <w:rFonts w:asciiTheme="majorBidi" w:hAnsiTheme="majorBidi" w:cstheme="majorBidi"/>
          <w:sz w:val="24"/>
          <w:szCs w:val="24"/>
        </w:rPr>
        <w:t xml:space="preserve">{penyelenggara}{/pelatihan} </w:t>
      </w:r>
    </w:p>
    <w:sectPr w:rsidR="003C613B" w:rsidRPr="00FF7202" w:rsidSect="003D6721">
      <w:pgSz w:w="12240" w:h="15840"/>
      <w:pgMar w:top="851" w:right="1134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71007B"/>
    <w:multiLevelType w:val="hybridMultilevel"/>
    <w:tmpl w:val="2172675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133D5E"/>
    <w:multiLevelType w:val="hybridMultilevel"/>
    <w:tmpl w:val="E44AAE7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B6453F"/>
    <w:multiLevelType w:val="hybridMultilevel"/>
    <w:tmpl w:val="DFE607DE"/>
    <w:lvl w:ilvl="0" w:tplc="5282BAA4">
      <w:numFmt w:val="bullet"/>
      <w:lvlText w:val="•"/>
      <w:lvlJc w:val="left"/>
      <w:pPr>
        <w:ind w:left="1080" w:hanging="720"/>
      </w:pPr>
      <w:rPr>
        <w:rFonts w:ascii="Times New Roman" w:eastAsiaTheme="minorEastAsia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5130DF"/>
    <w:multiLevelType w:val="hybridMultilevel"/>
    <w:tmpl w:val="1754471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6B4F19"/>
    <w:multiLevelType w:val="hybridMultilevel"/>
    <w:tmpl w:val="733C561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735FF9"/>
    <w:multiLevelType w:val="hybridMultilevel"/>
    <w:tmpl w:val="1A4055E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4E4AB7"/>
    <w:multiLevelType w:val="hybridMultilevel"/>
    <w:tmpl w:val="0108C9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8F66AD"/>
    <w:multiLevelType w:val="hybridMultilevel"/>
    <w:tmpl w:val="74FAFE6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0D867B2"/>
    <w:multiLevelType w:val="hybridMultilevel"/>
    <w:tmpl w:val="C05E814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2929097">
    <w:abstractNumId w:val="8"/>
  </w:num>
  <w:num w:numId="2" w16cid:durableId="1955210230">
    <w:abstractNumId w:val="6"/>
  </w:num>
  <w:num w:numId="3" w16cid:durableId="2091273433">
    <w:abstractNumId w:val="5"/>
  </w:num>
  <w:num w:numId="4" w16cid:durableId="91779987">
    <w:abstractNumId w:val="4"/>
  </w:num>
  <w:num w:numId="5" w16cid:durableId="1558053298">
    <w:abstractNumId w:val="7"/>
  </w:num>
  <w:num w:numId="6" w16cid:durableId="1249653846">
    <w:abstractNumId w:val="3"/>
  </w:num>
  <w:num w:numId="7" w16cid:durableId="765927407">
    <w:abstractNumId w:val="2"/>
  </w:num>
  <w:num w:numId="8" w16cid:durableId="1054933831">
    <w:abstractNumId w:val="1"/>
  </w:num>
  <w:num w:numId="9" w16cid:durableId="225533224">
    <w:abstractNumId w:val="0"/>
  </w:num>
  <w:num w:numId="10" w16cid:durableId="68310863">
    <w:abstractNumId w:val="13"/>
  </w:num>
  <w:num w:numId="11" w16cid:durableId="235088498">
    <w:abstractNumId w:val="9"/>
  </w:num>
  <w:num w:numId="12" w16cid:durableId="743071751">
    <w:abstractNumId w:val="12"/>
  </w:num>
  <w:num w:numId="13" w16cid:durableId="256404041">
    <w:abstractNumId w:val="16"/>
  </w:num>
  <w:num w:numId="14" w16cid:durableId="1611935898">
    <w:abstractNumId w:val="15"/>
  </w:num>
  <w:num w:numId="15" w16cid:durableId="877622244">
    <w:abstractNumId w:val="14"/>
  </w:num>
  <w:num w:numId="16" w16cid:durableId="1760518013">
    <w:abstractNumId w:val="10"/>
  </w:num>
  <w:num w:numId="17" w16cid:durableId="1554731623">
    <w:abstractNumId w:val="17"/>
  </w:num>
  <w:num w:numId="18" w16cid:durableId="70440989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49AD"/>
    <w:rsid w:val="002103CD"/>
    <w:rsid w:val="00281F7F"/>
    <w:rsid w:val="0029639D"/>
    <w:rsid w:val="00326F90"/>
    <w:rsid w:val="003C613B"/>
    <w:rsid w:val="003D4BE5"/>
    <w:rsid w:val="003D6721"/>
    <w:rsid w:val="003F3AF0"/>
    <w:rsid w:val="00464C2C"/>
    <w:rsid w:val="004E21C1"/>
    <w:rsid w:val="00653F5B"/>
    <w:rsid w:val="006A5308"/>
    <w:rsid w:val="00787600"/>
    <w:rsid w:val="007B4917"/>
    <w:rsid w:val="00833FFD"/>
    <w:rsid w:val="008F07F7"/>
    <w:rsid w:val="00A41B0B"/>
    <w:rsid w:val="00A72249"/>
    <w:rsid w:val="00AA1D8D"/>
    <w:rsid w:val="00AB4E43"/>
    <w:rsid w:val="00B1711B"/>
    <w:rsid w:val="00B47730"/>
    <w:rsid w:val="00B61F42"/>
    <w:rsid w:val="00C31E53"/>
    <w:rsid w:val="00CB0664"/>
    <w:rsid w:val="00D41030"/>
    <w:rsid w:val="00D708A3"/>
    <w:rsid w:val="00D86E34"/>
    <w:rsid w:val="00DA7CC9"/>
    <w:rsid w:val="00DB1371"/>
    <w:rsid w:val="00DC2978"/>
    <w:rsid w:val="00DE3545"/>
    <w:rsid w:val="00E24EB7"/>
    <w:rsid w:val="00E52A27"/>
    <w:rsid w:val="00EA1F45"/>
    <w:rsid w:val="00EB42FC"/>
    <w:rsid w:val="00F33EFB"/>
    <w:rsid w:val="00F770F8"/>
    <w:rsid w:val="00F87F17"/>
    <w:rsid w:val="00FC693F"/>
    <w:rsid w:val="00FC7787"/>
    <w:rsid w:val="00FE705F"/>
    <w:rsid w:val="00FF7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EE285C"/>
  <w14:defaultImageDpi w14:val="300"/>
  <w15:docId w15:val="{625B7563-0853-46B0-8A7E-1FCF68C3E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ParagrafDefault"/>
    <w:uiPriority w:val="99"/>
    <w:unhideWhenUsed/>
    <w:rsid w:val="003D6721"/>
    <w:rPr>
      <w:color w:val="0000FF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3D67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52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stagram.com/%7binstagram%7d" TargetMode="External"/><Relationship Id="rId3" Type="http://schemas.openxmlformats.org/officeDocument/2006/relationships/styles" Target="styles.xml"/><Relationship Id="rId7" Type="http://schemas.openxmlformats.org/officeDocument/2006/relationships/hyperlink" Target="https://linkedin.com/in/%7blinkedin%7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%7bemail%7d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facebook.com/%7bfacebook%7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Afr Iza</cp:lastModifiedBy>
  <cp:revision>30</cp:revision>
  <dcterms:created xsi:type="dcterms:W3CDTF">2013-12-23T23:15:00Z</dcterms:created>
  <dcterms:modified xsi:type="dcterms:W3CDTF">2026-09-28T15:44:00Z</dcterms:modified>
  <cp:category/>
</cp:coreProperties>
</file>