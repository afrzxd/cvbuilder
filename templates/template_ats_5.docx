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{nama_lengkap}</w:t>
      </w:r>
    </w:p>
    <w:p>
      <w:pPr>
        <w:jc w:val="center"/>
      </w:pPr>
      <w:r>
        <w:t>{email} | {telepon} | {alamat}</w:t>
        <w:br/>
        <w:t>{#linkedin}{linkedin}{/linkedin} {#instagram}| {instagram}{/instagram} {#facebook}| {facebook}{/facebook}</w:t>
      </w:r>
    </w:p>
    <w:p>
      <w:r>
        <w:rPr>
          <w:b/>
        </w:rPr>
        <w:t>CAREER OBJECTIVE</w:t>
      </w:r>
    </w:p>
    <w:p>
      <w:r>
        <w:t>{profil_singkat}</w:t>
      </w:r>
    </w:p>
    <w:p>
      <w:r>
        <w:rPr>
          <w:b/>
        </w:rPr>
        <w:t>KEY SKILLS &amp; COMPETENCIES</w:t>
      </w:r>
    </w:p>
    <w:p>
      <w:r>
        <w:t>{#skills}{nama_skill}: {jenis_skill} | {/skills}</w:t>
      </w:r>
    </w:p>
    <w:p>
      <w:r>
        <w:rPr>
          <w:b/>
        </w:rPr>
        <w:t>PROFESSIONAL EXPERIENCE</w:t>
      </w:r>
    </w:p>
    <w:p>
      <w:r>
        <w:t>{#pengalaman}</w:t>
        <w:br/>
        <w:t>{posisi_kerja}</w:t>
        <w:br/>
        <w:t>{nama_perusahaan} – {lokasi_kerja} | {periode_kerja}</w:t>
        <w:br/>
        <w:t>{sistem_kerja} - {tipe_pekerjaan}</w:t>
        <w:br/>
        <w:t>{#deskripsi_pekerjaan}</w:t>
        <w:br/>
        <w:t>- {.}</w:t>
        <w:br/>
        <w:t>{/deskripsi_pekerjaan}</w:t>
        <w:br/>
        <w:t>{/pengalaman}</w:t>
      </w:r>
    </w:p>
    <w:p>
      <w:r>
        <w:rPr>
          <w:b/>
        </w:rPr>
        <w:t>KEY PROJECTS</w:t>
      </w:r>
    </w:p>
    <w:p>
      <w:r>
        <w:t>{#proyek}</w:t>
        <w:br/>
        <w:t>{nama_proyek} ({tipe_proyek}) – {pemberi_proyek} | {periode_proyek}</w:t>
        <w:br/>
        <w:t>{#deskripsi_proyek}</w:t>
        <w:br/>
        <w:t>- {.}</w:t>
        <w:br/>
        <w:t>{/deskripsi_proyek}</w:t>
        <w:br/>
        <w:t>{/proyek}</w:t>
      </w:r>
    </w:p>
    <w:p>
      <w:r>
        <w:rPr>
          <w:b/>
        </w:rPr>
        <w:t>EDUCATION</w:t>
      </w:r>
    </w:p>
    <w:p>
      <w:r>
        <w:t>{#pendidikan}</w:t>
        <w:br/>
        <w:t>{gelar}, {jurusan} – {nama_institusi}, {lokasi_institusi}</w:t>
        <w:br/>
        <w:t>{periode_pendidikan} | GPA: {ipk}</w:t>
        <w:br/>
        <w:t>{/pendidikan}</w:t>
      </w:r>
    </w:p>
    <w:p>
      <w:r>
        <w:rPr>
          <w:b/>
        </w:rPr>
        <w:t>{#has_organisasi}</w:t>
        <w:br/>
        <w:t>ORGANIZATIONS</w:t>
      </w:r>
    </w:p>
    <w:p>
      <w:r>
        <w:t>{#organisasi}</w:t>
        <w:br/>
        <w:t>{peran} at {nama_organisasi} ({periode_organisasi})</w:t>
        <w:br/>
        <w:t>{#deskripsi_organisasi}</w:t>
        <w:br/>
        <w:t>- {.}</w:t>
        <w:br/>
        <w:t>{/deskripsi_organisasi}</w:t>
        <w:br/>
        <w:t>{/organisasi}</w:t>
        <w:br/>
        <w:t>{/has_organisasi}</w:t>
      </w:r>
    </w:p>
    <w:p>
      <w:r>
        <w:rPr>
          <w:b/>
        </w:rPr>
        <w:t>TRAINING &amp; CERTIFICATIONS</w:t>
      </w:r>
    </w:p>
    <w:p>
      <w:r>
        <w:t>{#pelatihan}</w:t>
        <w:br/>
        <w:t>- {nama_pelatihan}, {penyelenggara} ({tahun_pelatihan})</w:t>
        <w:br/>
        <w:t>{/pelatihan}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