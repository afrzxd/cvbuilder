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{nama_lengkap}</w:t>
      </w:r>
    </w:p>
    <w:p>
      <w:pPr>
        <w:jc w:val="center"/>
      </w:pPr>
      <w:r>
        <w:t>{alamat} | {email} | {telepon}</w:t>
        <w:br/>
        <w:t>{#linkedin}{linkedin}{/linkedin} {#instagram}| {instagram}{/instagram} {#facebook}| {facebook}{/facebook}</w:t>
      </w:r>
    </w:p>
    <w:p>
      <w:r>
        <w:rPr>
          <w:b/>
        </w:rPr>
        <w:t>PROFESSIONAL SUMMARY</w:t>
      </w:r>
    </w:p>
    <w:p>
      <w:r>
        <w:t>{profil_singkat}</w:t>
      </w:r>
    </w:p>
    <w:p>
      <w:r>
        <w:rPr>
          <w:b/>
        </w:rPr>
        <w:t>CORE SKILLS</w:t>
      </w:r>
    </w:p>
    <w:p>
      <w:r>
        <w:t>{#skills}</w:t>
        <w:br/>
        <w:t>• {nama_skill} : {jenis_skill}</w:t>
        <w:br/>
        <w:t>{/skills}</w:t>
      </w:r>
    </w:p>
    <w:p>
      <w:r>
        <w:rPr>
          <w:b/>
        </w:rPr>
        <w:t>CERTIFICATIONS &amp; TRAINING</w:t>
      </w:r>
    </w:p>
    <w:p>
      <w:r>
        <w:t>{#pelatihan}</w:t>
        <w:br/>
        <w:t>• {nama_pelatihan} – {penyelenggara} ({tahun_pelatihan})</w:t>
        <w:br/>
        <w:t>{/pelatihan}</w:t>
      </w:r>
    </w:p>
    <w:p>
      <w:r>
        <w:rPr>
          <w:b/>
        </w:rPr>
        <w:t>WORK EXPERIENCE</w:t>
      </w:r>
    </w:p>
    <w:p>
      <w:r>
        <w:t>{#pengalaman}</w:t>
        <w:br/>
        <w:t>{posisi_kerja} – {nama_perusahaan} ({periode_kerja})</w:t>
        <w:br/>
        <w:t>{lokasi_kerja} | {tipe_pekerjaan}</w:t>
        <w:br/>
        <w:t>{#deskripsi_pekerjaan}</w:t>
        <w:br/>
        <w:t>• {.}</w:t>
        <w:br/>
        <w:t>{/deskripsi_pekerjaan}</w:t>
        <w:br/>
        <w:t>{/pengalaman}</w:t>
      </w:r>
    </w:p>
    <w:p>
      <w:r>
        <w:rPr>
          <w:b/>
        </w:rPr>
        <w:t>PROJECTS</w:t>
      </w:r>
    </w:p>
    <w:p>
      <w:r>
        <w:t>{#proyek}</w:t>
        <w:br/>
        <w:t>{nama_proyek} – {tipe_proyek} ({periode_proyek})</w:t>
        <w:br/>
        <w:t>{#deskripsi_proyek}</w:t>
        <w:br/>
        <w:t>• {.}</w:t>
        <w:br/>
        <w:t>{/deskripsi_proyek}</w:t>
        <w:br/>
        <w:t>{/proyek}</w:t>
      </w:r>
    </w:p>
    <w:p>
      <w:r>
        <w:rPr>
          <w:b/>
        </w:rPr>
        <w:t>EDUCATION</w:t>
      </w:r>
    </w:p>
    <w:p>
      <w:r>
        <w:t>{#pendidikan}</w:t>
        <w:br/>
        <w:t>{nama_institusi} – {lokasi_institusi} ({periode_pendidikan})</w:t>
        <w:br/>
        <w:t>{gelar}, {jurusan} | GPA: {ipk}</w:t>
        <w:br/>
        <w:t>{/pendidikan}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