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{nama_lengkap}</w:t>
      </w:r>
    </w:p>
    <w:p>
      <w:r>
        <w:t>{alamat} | {telepon} | {email}</w:t>
        <w:br/>
        <w:t>{#linkedin}{linkedin}{/linkedin}</w:t>
      </w:r>
    </w:p>
    <w:p>
      <w:r>
        <w:rPr>
          <w:b/>
        </w:rPr>
        <w:t>EXECUTIVE SUMMARY</w:t>
      </w:r>
    </w:p>
    <w:p>
      <w:r>
        <w:t>{profil_singkat}</w:t>
      </w:r>
    </w:p>
    <w:p>
      <w:r>
        <w:rPr>
          <w:b/>
        </w:rPr>
        <w:t>CAREER HISTORY</w:t>
      </w:r>
    </w:p>
    <w:p>
      <w:r>
        <w:t>{#pengalaman}</w:t>
        <w:br/>
        <w:t>{nama_perusahaan} | {lokasi_kerja}</w:t>
        <w:br/>
        <w:t>{posisi_kerja} ({periode_kerja})</w:t>
        <w:br/>
        <w:t>{#deskripsi_pekerjaan}</w:t>
        <w:br/>
        <w:t>• {.}</w:t>
        <w:br/>
        <w:t>{/deskripsi_pekerjaan}</w:t>
        <w:br/>
        <w:t>{/pengalaman}</w:t>
      </w:r>
    </w:p>
    <w:p>
      <w:r>
        <w:rPr>
          <w:b/>
        </w:rPr>
        <w:t>NOTABLE PROJECTS</w:t>
      </w:r>
    </w:p>
    <w:p>
      <w:r>
        <w:t>{#proyek}</w:t>
        <w:br/>
        <w:t>{nama_proyek} - {pemberi_proyek} ({periode_proyek})</w:t>
        <w:br/>
        <w:t>{lokasi_proyek} | {tipe_proyek}</w:t>
        <w:br/>
        <w:t>{#deskripsi_proyek}</w:t>
        <w:br/>
        <w:t>• {.}</w:t>
        <w:br/>
        <w:t>{/deskripsi_proyek}</w:t>
        <w:br/>
        <w:t>{/proyek}</w:t>
      </w:r>
    </w:p>
    <w:p>
      <w:r>
        <w:rPr>
          <w:b/>
        </w:rPr>
        <w:t>AREAS OF EXPERTISE</w:t>
      </w:r>
    </w:p>
    <w:p>
      <w:r>
        <w:t>{#skills}• {nama_skill}: {jenis_skill}</w:t>
        <w:br/>
        <w:t>{/skills}</w:t>
      </w:r>
    </w:p>
    <w:p>
      <w:r>
        <w:rPr>
          <w:b/>
        </w:rPr>
        <w:t>ACADEMIC BACKGROUND</w:t>
      </w:r>
    </w:p>
    <w:p>
      <w:r>
        <w:t>{#pendidikan}</w:t>
        <w:br/>
        <w:t>{gelar} in {jurusan} - {nama_institusi} ({periode_pendidikan})</w:t>
        <w:br/>
        <w:t>GPA: {ipk}</w:t>
        <w:br/>
        <w:t>{#deskripsi_pendidikan}</w:t>
        <w:br/>
        <w:t>• {.}</w:t>
        <w:br/>
        <w:t>{/deskripsi_pendidikan}</w:t>
        <w:br/>
        <w:t>{/pendidikan}</w:t>
      </w:r>
    </w:p>
    <w:p>
      <w:r>
        <w:rPr>
          <w:b/>
        </w:rPr>
        <w:t>{#has_organisasi}</w:t>
        <w:br/>
        <w:t>LEADERSHIP &amp; AFFILIATIONS</w:t>
      </w:r>
    </w:p>
    <w:p>
      <w:r>
        <w:t>{#organisasi}</w:t>
        <w:br/>
        <w:t>{nama_organisasi} - {peran} ({periode_organisasi})</w:t>
        <w:br/>
        <w:t>{#deskripsi_organisasi}</w:t>
        <w:br/>
        <w:t>• {.}</w:t>
        <w:br/>
        <w:t>{/deskripsi_organisasi}</w:t>
        <w:br/>
        <w:t>{/organisasi}</w:t>
        <w:br/>
        <w:t>{/has_organisasi}</w:t>
      </w:r>
    </w:p>
    <w:p>
      <w:r>
        <w:rPr>
          <w:b/>
        </w:rPr>
        <w:t>PROFESSIONAL DEVELOPMENT</w:t>
      </w:r>
    </w:p>
    <w:p>
      <w:r>
        <w:t>{#pelatihan}</w:t>
        <w:br/>
        <w:t>• {nama_pelatihan} - {penyelenggara} ({tahun_pelatihan})</w:t>
        <w:br/>
        <w:t>{/pelatihan}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